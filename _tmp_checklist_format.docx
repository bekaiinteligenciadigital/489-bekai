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Checklist</w:t>
      </w:r>
    </w:p>
    <w:p/>
    <w:p>
      <w:r>
        <w:rPr>
          <w:b/>
          <w:sz w:val="24"/>
        </w:rPr>
        <w:t>1. Realização de Meet</w:t>
      </w:r>
    </w:p>
    <w:p>
      <w:pPr>
        <w:spacing w:after="120"/>
      </w:pPr>
      <w:r>
        <w:t>Foi realizada reunião com o cliente para alinhamento inicial do projeto.</w:t>
      </w:r>
    </w:p>
    <w:p>
      <w:r>
        <w:t>🔹 Definição dos objetivos e escopo da aplicação.</w:t>
      </w:r>
    </w:p>
    <w:p>
      <w:r>
        <w:t>🔹 Levantamento de requisitos e necessidades do sistema.</w:t>
      </w:r>
    </w:p>
    <w:p>
      <w:r>
        <w:rPr>
          <w:b/>
        </w:rPr>
        <w:t>✔️ Benefícios</w:t>
      </w:r>
    </w:p>
    <w:p>
      <w:r>
        <w:t>● Alinhamento claro com o cliente.</w:t>
      </w:r>
    </w:p>
    <w:p>
      <w:r>
        <w:t>● Redução de erros futuros.</w:t>
      </w:r>
    </w:p>
    <w:p>
      <w:r>
        <w:t>● Base sólida para desenvolvimento.</w:t>
      </w:r>
    </w:p>
    <w:p/>
    <w:p>
      <w:r>
        <w:rPr>
          <w:b/>
          <w:sz w:val="24"/>
        </w:rPr>
        <w:t>2. Projeto criado no GitHub</w:t>
      </w:r>
    </w:p>
    <w:p>
      <w:pPr>
        <w:spacing w:after="120"/>
      </w:pPr>
      <w:r>
        <w:t>Foi criado o repositório no GitHub para versionamento do projeto.</w:t>
      </w:r>
    </w:p>
    <w:p>
      <w:r>
        <w:t>🔹 Configuração de nome, estrutura e permissões.</w:t>
      </w:r>
    </w:p>
    <w:p>
      <w:r>
        <w:t>🔹 Início do controle de versões do sistema.</w:t>
      </w:r>
    </w:p>
    <w:p>
      <w:r>
        <w:rPr>
          <w:b/>
        </w:rPr>
        <w:t>✔️ Benefícios</w:t>
      </w:r>
    </w:p>
    <w:p>
      <w:r>
        <w:t>● Organização do código.</w:t>
      </w:r>
    </w:p>
    <w:p>
      <w:r>
        <w:t>● Segurança no versionamento.</w:t>
      </w:r>
    </w:p>
    <w:p>
      <w:r>
        <w:t>● Facilidade de colaboração.</w:t>
      </w:r>
    </w:p>
    <w:p/>
    <w:p>
      <w:r>
        <w:rPr>
          <w:b/>
          <w:sz w:val="24"/>
        </w:rPr>
        <w:t>3. Arquitetura criada no sistema de desenvolvimento (IDE)</w:t>
      </w:r>
    </w:p>
    <w:p>
      <w:pPr>
        <w:spacing w:after="120"/>
      </w:pPr>
      <w:r>
        <w:t>Foi estruturada a arquitetura inicial do sistema na IDE.</w:t>
      </w:r>
    </w:p>
    <w:p>
      <w:r>
        <w:t>🔹 Organização de pastas e arquivos principais.</w:t>
      </w:r>
    </w:p>
    <w:p>
      <w:r>
        <w:t>🔹 Definição da base arquitetural.</w:t>
      </w:r>
    </w:p>
    <w:p>
      <w:r>
        <w:rPr>
          <w:b/>
        </w:rPr>
        <w:t>✔️ Benefícios</w:t>
      </w:r>
    </w:p>
    <w:p>
      <w:r>
        <w:t>● Melhor organização do projeto.</w:t>
      </w:r>
    </w:p>
    <w:p>
      <w:r>
        <w:t>● Facilidade de manutenção.</w:t>
      </w:r>
    </w:p>
    <w:p>
      <w:r>
        <w:t>● Escalabilidade futura.</w:t>
      </w:r>
    </w:p>
    <w:p/>
    <w:p>
      <w:r>
        <w:rPr>
          <w:b/>
          <w:sz w:val="24"/>
        </w:rPr>
        <w:t>4. Tela inicial criada</w:t>
      </w:r>
    </w:p>
    <w:p>
      <w:pPr>
        <w:spacing w:after="120"/>
      </w:pPr>
      <w:r>
        <w:t>Foi desenvolvida a interface inicial do sistema.</w:t>
      </w:r>
    </w:p>
    <w:p>
      <w:r>
        <w:t>🔹 Aplicação do layout e design base.</w:t>
      </w:r>
    </w:p>
    <w:p>
      <w:r>
        <w:t>🔹 Definição da navegação inicial.</w:t>
      </w:r>
    </w:p>
    <w:p>
      <w:r>
        <w:rPr>
          <w:b/>
        </w:rPr>
        <w:t>✔️ Benefícios</w:t>
      </w:r>
    </w:p>
    <w:p>
      <w:r>
        <w:t>● Base visual do sistema.</w:t>
      </w:r>
    </w:p>
    <w:p>
      <w:r>
        <w:t>● Melhor experiência do usuário.</w:t>
      </w:r>
    </w:p>
    <w:p>
      <w:r>
        <w:t>● Facilidade de evolução.</w:t>
      </w:r>
    </w:p>
    <w:p/>
    <w:p>
      <w:r>
        <w:rPr>
          <w:b/>
          <w:sz w:val="24"/>
        </w:rPr>
        <w:t>5. Tela de cadastro criada</w:t>
      </w:r>
    </w:p>
    <w:p>
      <w:pPr>
        <w:spacing w:after="120"/>
      </w:pPr>
      <w:r>
        <w:t>Foi criada a tela de cadastro do sistema.</w:t>
      </w:r>
    </w:p>
    <w:p>
      <w:r>
        <w:t>🔹 Inclusão dos campos necessários.</w:t>
      </w:r>
    </w:p>
    <w:p>
      <w:r>
        <w:t>🔹 Validação inicial dos dados.</w:t>
      </w:r>
    </w:p>
    <w:p>
      <w:r>
        <w:rPr>
          <w:b/>
        </w:rPr>
        <w:t>✔️ Benefícios</w:t>
      </w:r>
    </w:p>
    <w:p>
      <w:r>
        <w:t>● Coleta organizada de dados.</w:t>
      </w:r>
    </w:p>
    <w:p>
      <w:r>
        <w:t>● Base para funcionalidades futuras.</w:t>
      </w:r>
    </w:p>
    <w:p>
      <w:r>
        <w:t>● Facilidade de uso.</w:t>
      </w:r>
    </w:p>
    <w:p/>
    <w:p>
      <w:r>
        <w:rPr>
          <w:b/>
          <w:sz w:val="24"/>
        </w:rPr>
        <w:t>6. Botões para tela de cadastro</w:t>
      </w:r>
    </w:p>
    <w:p>
      <w:pPr>
        <w:spacing w:after="120"/>
      </w:pPr>
      <w:r>
        <w:t>Foram implementados botões de ação na tela de cadastro.</w:t>
      </w:r>
    </w:p>
    <w:p>
      <w:r>
        <w:t>🔹 Configuração de navegação entre telas.</w:t>
      </w:r>
    </w:p>
    <w:p>
      <w:r>
        <w:t>🔹 Adição de interatividade.</w:t>
      </w:r>
    </w:p>
    <w:p>
      <w:r>
        <w:rPr>
          <w:b/>
        </w:rPr>
        <w:t>✔️ Benefícios</w:t>
      </w:r>
    </w:p>
    <w:p>
      <w:r>
        <w:t>● Melhor usabilidade.</w:t>
      </w:r>
    </w:p>
    <w:p>
      <w:r>
        <w:t>● Fluxo intuitivo.</w:t>
      </w:r>
    </w:p>
    <w:p>
      <w:r>
        <w:t>● Interação eficiente.</w:t>
      </w:r>
    </w:p>
    <w:p/>
    <w:p>
      <w:r>
        <w:rPr>
          <w:b/>
          <w:sz w:val="24"/>
        </w:rPr>
        <w:t>7. Cadastro do profissional criado</w:t>
      </w:r>
    </w:p>
    <w:p>
      <w:pPr>
        <w:spacing w:after="120"/>
      </w:pPr>
      <w:r>
        <w:t>Foi implementado o cadastro do profissional.</w:t>
      </w:r>
    </w:p>
    <w:p>
      <w:r>
        <w:t>🔹 Armazenamento dos dados no sistema.</w:t>
      </w:r>
    </w:p>
    <w:p>
      <w:r>
        <w:t>🔹 Validação das informações.</w:t>
      </w:r>
    </w:p>
    <w:p>
      <w:r>
        <w:rPr>
          <w:b/>
        </w:rPr>
        <w:t>✔️ Benefícios</w:t>
      </w:r>
    </w:p>
    <w:p>
      <w:r>
        <w:t>● Centralização de dados.</w:t>
      </w:r>
    </w:p>
    <w:p>
      <w:r>
        <w:t>● Gestão de profissionais.</w:t>
      </w:r>
    </w:p>
    <w:p>
      <w:r>
        <w:t>● Facilidade de consulta.</w:t>
      </w:r>
    </w:p>
    <w:p/>
    <w:p>
      <w:r>
        <w:rPr>
          <w:b/>
          <w:sz w:val="24"/>
        </w:rPr>
        <w:t>8. Cadastro do 1 filho criado</w:t>
      </w:r>
    </w:p>
    <w:p>
      <w:pPr>
        <w:spacing w:after="120"/>
      </w:pPr>
      <w:r>
        <w:t>Foi criado o cadastro do primeiro dependente.</w:t>
      </w:r>
    </w:p>
    <w:p>
      <w:r>
        <w:t>🔹 Associação ao profissional.</w:t>
      </w:r>
    </w:p>
    <w:p>
      <w:r>
        <w:t>🔹 Testes de funcionamento.</w:t>
      </w:r>
    </w:p>
    <w:p>
      <w:r>
        <w:rPr>
          <w:b/>
        </w:rPr>
        <w:t>✔️ Benefícios</w:t>
      </w:r>
    </w:p>
    <w:p>
      <w:r>
        <w:t>● Organização de dados.</w:t>
      </w:r>
    </w:p>
    <w:p>
      <w:r>
        <w:t>● Relacionamento entre entidades.</w:t>
      </w:r>
    </w:p>
    <w:p>
      <w:r>
        <w:t>● Base para expansão.</w:t>
      </w:r>
    </w:p>
    <w:p/>
    <w:p>
      <w:r>
        <w:rPr>
          <w:b/>
          <w:sz w:val="24"/>
        </w:rPr>
        <w:t>9. Dashboard criado</w:t>
      </w:r>
    </w:p>
    <w:p>
      <w:pPr>
        <w:spacing w:after="120"/>
      </w:pPr>
      <w:r>
        <w:t>Foi desenvolvido o painel principal do sistema.</w:t>
      </w:r>
    </w:p>
    <w:p>
      <w:r>
        <w:t>🔹 Exibição de dados relevantes.</w:t>
      </w:r>
    </w:p>
    <w:p>
      <w:r>
        <w:t>🔹 Organização das informações.</w:t>
      </w:r>
    </w:p>
    <w:p>
      <w:r>
        <w:rPr>
          <w:b/>
        </w:rPr>
        <w:t>✔️ Benefícios</w:t>
      </w:r>
    </w:p>
    <w:p>
      <w:r>
        <w:t>● Visão geral do sistema.</w:t>
      </w:r>
    </w:p>
    <w:p>
      <w:r>
        <w:t>● Tomada de decisão rápida.</w:t>
      </w:r>
    </w:p>
    <w:p>
      <w:r>
        <w:t>● Interface centralizada.</w:t>
      </w:r>
    </w:p>
    <w:p/>
    <w:p>
      <w:r>
        <w:rPr>
          <w:b/>
          <w:sz w:val="24"/>
        </w:rPr>
        <w:t>10. Tela de mapeamento criada</w:t>
      </w:r>
    </w:p>
    <w:p>
      <w:pPr>
        <w:spacing w:after="120"/>
      </w:pPr>
      <w:r>
        <w:t>Foi criada a tela de mapeamento do sistema.</w:t>
      </w:r>
    </w:p>
    <w:p>
      <w:r>
        <w:t>🔹 Estruturação da visualização.</w:t>
      </w:r>
    </w:p>
    <w:p>
      <w:r>
        <w:t>🔹 Integração com o sistema.</w:t>
      </w:r>
    </w:p>
    <w:p>
      <w:r>
        <w:rPr>
          <w:b/>
        </w:rPr>
        <w:t>✔️ Benefícios</w:t>
      </w:r>
    </w:p>
    <w:p>
      <w:r>
        <w:t>● Melhor visualização de dados.</w:t>
      </w:r>
    </w:p>
    <w:p>
      <w:r>
        <w:t>● Facilidade de análise.</w:t>
      </w:r>
    </w:p>
    <w:p>
      <w:r>
        <w:t>● Experiência aprimorada.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